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Aditya Nair</w:t>
      </w:r>
    </w:p>
    <w:p>
      <w:pPr>
        <w:pStyle w:val="Heading2"/>
      </w:pPr>
      <w:r>
        <w:t>Email</w:t>
      </w:r>
    </w:p>
    <w:p>
      <w:r>
        <w:t>aditya.nair@gmail.com</w:t>
      </w:r>
    </w:p>
    <w:p>
      <w:pPr>
        <w:pStyle w:val="Heading2"/>
      </w:pPr>
      <w:r>
        <w:t>Phone</w:t>
      </w:r>
    </w:p>
    <w:p>
      <w:r>
        <w:t>919186054708</w:t>
      </w:r>
    </w:p>
    <w:p>
      <w:pPr>
        <w:pStyle w:val="Heading2"/>
      </w:pPr>
      <w:r>
        <w:t>Address</w:t>
      </w:r>
    </w:p>
    <w:p>
      <w:r>
        <w:t>Chennai, Tamil Nadu, India</w:t>
      </w:r>
    </w:p>
    <w:p>
      <w:pPr>
        <w:pStyle w:val="Heading2"/>
      </w:pPr>
      <w:r>
        <w:t>LinkedIn</w:t>
      </w:r>
    </w:p>
    <w:p>
      <w:r>
        <w:t>https://www.linkedin.com/in/aditya-nair</w:t>
      </w:r>
    </w:p>
    <w:p>
      <w:pPr>
        <w:pStyle w:val="Heading2"/>
      </w:pPr>
      <w:r>
        <w:t>GitHub</w:t>
      </w:r>
    </w:p>
    <w:p>
      <w:r>
        <w:t>https://github.com/aditya-nair</w:t>
      </w:r>
    </w:p>
    <w:p>
      <w:pPr>
        <w:pStyle w:val="Heading2"/>
      </w:pPr>
      <w:r>
        <w:t>Professional Summary</w:t>
      </w:r>
    </w:p>
    <w:p>
      <w:r>
        <w:t>Backend developer with experience building REST APIs using Java, Spring Boot, SQL, and Docker.</w:t>
      </w:r>
    </w:p>
    <w:p>
      <w:pPr>
        <w:pStyle w:val="Heading2"/>
      </w:pPr>
      <w:r>
        <w:t>Skills</w:t>
      </w:r>
    </w:p>
    <w:p>
      <w:r>
        <w:t>REST API, Spring Boot, Docker, Java, SQL</w:t>
      </w:r>
    </w:p>
    <w:p>
      <w:pPr>
        <w:pStyle w:val="Heading2"/>
      </w:pPr>
      <w:r>
        <w:t>Experience</w:t>
      </w:r>
    </w:p>
    <w:p>
      <w:r>
        <w:t>Software Engineer at HCL</w:t>
      </w:r>
    </w:p>
    <w:p>
      <w:pPr>
        <w:pStyle w:val="Heading2"/>
      </w:pPr>
      <w:r>
        <w:t>Education</w:t>
      </w:r>
    </w:p>
    <w:p>
      <w:r>
        <w:t>B.E. Artificial Intelligence &amp; Machine Learning - VIT Vellore (2022-2026), CGPA 6.87</w:t>
      </w:r>
    </w:p>
    <w:p>
      <w:pPr>
        <w:pStyle w:val="Heading2"/>
      </w:pPr>
      <w:r>
        <w:t>Projects</w:t>
      </w:r>
    </w:p>
    <w:p>
      <w:r>
        <w:t>Student Portal, Inventory Management</w:t>
      </w:r>
    </w:p>
    <w:p>
      <w:pPr>
        <w:pStyle w:val="Heading2"/>
      </w:pPr>
      <w:r>
        <w:t>Certifications</w:t>
      </w:r>
    </w:p>
    <w:p>
      <w:r>
        <w:t>Oracle Java Foundations</w:t>
      </w:r>
    </w:p>
    <w:p>
      <w:pPr>
        <w:pStyle w:val="Heading2"/>
      </w:pPr>
      <w:r>
        <w:t>Languages</w:t>
      </w:r>
    </w:p>
    <w:p>
      <w:r>
        <w:t>Tamil, 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