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Surya Patel</w:t>
      </w:r>
    </w:p>
    <w:p>
      <w:pPr>
        <w:pStyle w:val="Heading2"/>
      </w:pPr>
      <w:r>
        <w:t>Email</w:t>
      </w:r>
    </w:p>
    <w:p>
      <w:r>
        <w:t>surya.patel@gmail.com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Mumbai, Maharashtra,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https://github.com/surya-patel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Git, Java, REST API, Spring Boot, SQL</w:t>
      </w:r>
    </w:p>
    <w:p>
      <w:pPr>
        <w:pStyle w:val="Heading2"/>
      </w:pPr>
      <w:r>
        <w:t>Experience</w:t>
      </w:r>
    </w:p>
    <w:p>
      <w:r>
        <w:t>Software Engineer at Freshworks</w:t>
      </w:r>
    </w:p>
    <w:p>
      <w:pPr>
        <w:pStyle w:val="Heading2"/>
      </w:pPr>
      <w:r>
        <w:t>Education</w:t>
      </w:r>
    </w:p>
    <w:p>
      <w:r>
        <w:t>B.E. Artificial Intelligence &amp; Machine Learning - Anna University (2022-2026), CGPA 7.45</w:t>
      </w:r>
    </w:p>
    <w:p>
      <w:pPr>
        <w:pStyle w:val="Heading2"/>
      </w:pPr>
      <w:r>
        <w:t>Projects</w:t>
      </w:r>
    </w:p>
    <w:p>
      <w:r>
        <w:t>Inventory Management, Hospital Management System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