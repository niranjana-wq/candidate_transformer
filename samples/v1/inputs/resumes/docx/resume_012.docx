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Akash Singh</w:t>
      </w:r>
    </w:p>
    <w:p>
      <w:pPr>
        <w:pStyle w:val="Heading2"/>
      </w:pPr>
      <w:r>
        <w:t>Email</w:t>
      </w:r>
    </w:p>
    <w:p>
      <w:r>
        <w:t>akash.singh@gmail.com</w:t>
      </w:r>
    </w:p>
    <w:p>
      <w:pPr>
        <w:pStyle w:val="Heading2"/>
      </w:pPr>
      <w:r>
        <w:t>Phone</w:t>
      </w:r>
    </w:p>
    <w:p>
      <w:r>
        <w:t>918921076850</w:t>
      </w:r>
    </w:p>
    <w:p>
      <w:pPr>
        <w:pStyle w:val="Heading2"/>
      </w:pPr>
      <w:r>
        <w:t>Address</w:t>
      </w:r>
    </w:p>
    <w:p>
      <w:r>
        <w:t>Hyderabad, Telangana, India</w:t>
      </w:r>
    </w:p>
    <w:p>
      <w:pPr>
        <w:pStyle w:val="Heading2"/>
      </w:pPr>
      <w:r>
        <w:t>LinkedIn</w:t>
      </w:r>
    </w:p>
    <w:p>
      <w:r>
        <w:t>https://www.linkedin.com/in/akash-singh</w:t>
      </w:r>
    </w:p>
    <w:p>
      <w:pPr>
        <w:pStyle w:val="Heading2"/>
      </w:pPr>
      <w:r>
        <w:t>GitHub</w:t>
      </w:r>
    </w:p>
    <w:p>
      <w:r>
        <w:t>https://github.com/akash-singh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Spring Boot, SQL, Docker, REST API, Java</w:t>
      </w:r>
    </w:p>
    <w:p>
      <w:pPr>
        <w:pStyle w:val="Heading2"/>
      </w:pPr>
      <w:r>
        <w:t>Experience</w:t>
      </w:r>
    </w:p>
    <w:p>
      <w:r>
        <w:t>Software Engineer at Zoho</w:t>
      </w:r>
    </w:p>
    <w:p>
      <w:pPr>
        <w:pStyle w:val="Heading2"/>
      </w:pPr>
      <w:r>
        <w:t>Education</w:t>
      </w:r>
    </w:p>
    <w:p>
      <w:r>
        <w:t>B.E. Artificial Intelligence &amp; Machine Learning - VIT Vellore (2022-2026), CGPA 8.84</w:t>
      </w:r>
    </w:p>
    <w:p>
      <w:pPr>
        <w:pStyle w:val="Heading2"/>
      </w:pPr>
      <w:r>
        <w:t>Projects</w:t>
      </w:r>
    </w:p>
    <w:p>
      <w:r>
        <w:t>E-Commerce Platform, Hospital Management System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