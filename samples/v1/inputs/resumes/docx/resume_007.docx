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Priya Joshi</w:t>
      </w:r>
    </w:p>
    <w:p>
      <w:pPr>
        <w:pStyle w:val="Heading2"/>
      </w:pPr>
      <w:r>
        <w:t>Email</w:t>
      </w:r>
    </w:p>
    <w:p>
      <w:r>
        <w:t>priya.joshi@gmail.com</w:t>
      </w:r>
    </w:p>
    <w:p>
      <w:pPr>
        <w:pStyle w:val="Heading2"/>
      </w:pPr>
      <w:r>
        <w:t>Phone</w:t>
      </w:r>
    </w:p>
    <w:p>
      <w:r>
        <w:t>916281067965</w:t>
      </w:r>
    </w:p>
    <w:p>
      <w:pPr>
        <w:pStyle w:val="Heading2"/>
      </w:pPr>
      <w:r>
        <w:t>Address</w:t>
      </w:r>
    </w:p>
    <w:p>
      <w:r>
        <w:t>Mysuru, Karnataka, India</w:t>
      </w:r>
    </w:p>
    <w:p>
      <w:pPr>
        <w:pStyle w:val="Heading2"/>
      </w:pPr>
      <w:r>
        <w:t>LinkedIn</w:t>
      </w:r>
    </w:p>
    <w:p>
      <w:r>
        <w:t>https://www.linkedin.com/in/priya-joshi</w:t>
      </w:r>
    </w:p>
    <w:p>
      <w:pPr>
        <w:pStyle w:val="Heading2"/>
      </w:pPr>
      <w:r>
        <w:t>GitHub</w:t>
      </w:r>
    </w:p>
    <w:p>
      <w:r>
        <w:t>https://github.com/priya-joshi</w:t>
      </w:r>
    </w:p>
    <w:p>
      <w:pPr>
        <w:pStyle w:val="Heading2"/>
      </w:pPr>
      <w:r>
        <w:t>Professional Summary</w:t>
      </w:r>
    </w:p>
    <w:p>
      <w:r>
        <w:t>Backend developer with experience building REST APIs using Java, Spring Boot, SQL, and Docker.</w:t>
      </w:r>
    </w:p>
    <w:p>
      <w:pPr>
        <w:pStyle w:val="Heading2"/>
      </w:pPr>
      <w:r>
        <w:t>Skills</w:t>
      </w:r>
    </w:p>
    <w:p>
      <w:r>
        <w:t>REST API, Java, Git, Docker, SQL</w:t>
      </w:r>
    </w:p>
    <w:p>
      <w:pPr>
        <w:pStyle w:val="Heading2"/>
      </w:pPr>
      <w:r>
        <w:t>Experience</w:t>
      </w:r>
    </w:p>
    <w:p>
      <w:r>
        <w:t>Backend Developer at Wipro</w:t>
      </w:r>
    </w:p>
    <w:p>
      <w:pPr>
        <w:pStyle w:val="Heading2"/>
      </w:pPr>
      <w:r>
        <w:t>Education</w:t>
      </w:r>
    </w:p>
    <w:p>
      <w:r>
        <w:t>B.E. Information Technology - Anna University (2022-2026), CGPA 9.63</w:t>
      </w:r>
    </w:p>
    <w:p>
      <w:pPr>
        <w:pStyle w:val="Heading2"/>
      </w:pPr>
      <w:r>
        <w:t>Projects</w:t>
      </w:r>
    </w:p>
    <w:p>
      <w:r>
        <w:t>Inventory Management, E-Commerce Platform</w:t>
      </w:r>
    </w:p>
    <w:p>
      <w:pPr>
        <w:pStyle w:val="Heading2"/>
      </w:pPr>
      <w:r>
        <w:t>Certifications</w:t>
      </w:r>
    </w:p>
    <w:p>
      <w:r>
        <w:t>Oracle Java Foundations</w:t>
      </w:r>
    </w:p>
    <w:p>
      <w:pPr>
        <w:pStyle w:val="Heading2"/>
      </w:pPr>
      <w:r>
        <w:t>Languages</w:t>
      </w:r>
    </w:p>
    <w:p>
      <w:r>
        <w:t>Kannada, English, Hindi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