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Vedika Gupta</w:t>
      </w:r>
    </w:p>
    <w:p>
      <w:pPr>
        <w:pStyle w:val="Heading2"/>
      </w:pPr>
      <w:r>
        <w:t>Email</w:t>
      </w:r>
    </w:p>
    <w:p>
      <w:r>
        <w:t>vedika.gupta@gmail.com</w:t>
      </w:r>
    </w:p>
    <w:p>
      <w:pPr>
        <w:pStyle w:val="Heading2"/>
      </w:pPr>
      <w:r>
        <w:t>Phone</w:t>
      </w:r>
    </w:p>
    <w:p>
      <w:r>
        <w:t>916491938930</w:t>
      </w:r>
    </w:p>
    <w:p>
      <w:pPr>
        <w:pStyle w:val="Heading2"/>
      </w:pPr>
      <w:r>
        <w:t>Address</w:t>
      </w:r>
    </w:p>
    <w:p>
      <w:r>
        <w:t>Hyderabad, Telangana, India</w:t>
      </w:r>
    </w:p>
    <w:p>
      <w:pPr>
        <w:pStyle w:val="Heading2"/>
      </w:pPr>
      <w:r>
        <w:t>LinkedIn</w:t>
      </w:r>
    </w:p>
    <w:p>
      <w:r>
        <w:t>https://www.linkedin.com/in/vedika-gupta</w:t>
      </w:r>
    </w:p>
    <w:p>
      <w:pPr>
        <w:pStyle w:val="Heading2"/>
      </w:pPr>
      <w:r>
        <w:t>GitHub</w:t>
      </w:r>
    </w:p>
    <w:p>
      <w:r>
        <w:t>https://github.com/vedika-gupta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Java, Docker, REST API, SQL, Spring Boot</w:t>
      </w:r>
    </w:p>
    <w:p>
      <w:pPr>
        <w:pStyle w:val="Heading2"/>
      </w:pPr>
      <w:r>
        <w:t>Experience</w:t>
      </w:r>
    </w:p>
    <w:p>
      <w:r>
        <w:t>Intern at Wipro</w:t>
      </w:r>
    </w:p>
    <w:p>
      <w:pPr>
        <w:pStyle w:val="Heading2"/>
      </w:pPr>
      <w:r>
        <w:t>Education</w:t>
      </w:r>
    </w:p>
    <w:p>
      <w:r>
        <w:t>B.E. Computer Science - PSG College of Technology (2022-2026), CGPA 8.89</w:t>
      </w:r>
    </w:p>
    <w:p>
      <w:pPr>
        <w:pStyle w:val="Heading2"/>
      </w:pPr>
      <w:r>
        <w:t>Projects</w:t>
      </w:r>
    </w:p>
    <w:p>
      <w:r>
        <w:t>Student Portal, Inventory Management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