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Aishwarya Nair</w:t>
      </w:r>
    </w:p>
    <w:p>
      <w:pPr>
        <w:pStyle w:val="Heading2"/>
      </w:pPr>
      <w:r>
        <w:t>Email</w:t>
      </w:r>
    </w:p>
    <w:p>
      <w:r>
        <w:t>aishwarya.nair@gmail.com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Ahmedabad, Gujarat,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https://github.com/aishwarya-nair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Java, Spring Boot, Git, Docker, REST API</w:t>
      </w:r>
    </w:p>
    <w:p>
      <w:pPr>
        <w:pStyle w:val="Heading2"/>
      </w:pPr>
      <w:r>
        <w:t>Experience</w:t>
      </w:r>
    </w:p>
    <w:p>
      <w:r>
        <w:t>Software Engineer at Cognizant</w:t>
      </w:r>
    </w:p>
    <w:p>
      <w:pPr>
        <w:pStyle w:val="Heading2"/>
      </w:pPr>
      <w:r>
        <w:t>Education</w:t>
      </w:r>
    </w:p>
    <w:p>
      <w:r>
        <w:t>B.E. Artificial Intelligence &amp; Machine Learning - Anna University (2022-2026), CGPA 8.84</w:t>
      </w:r>
    </w:p>
    <w:p>
      <w:pPr>
        <w:pStyle w:val="Heading2"/>
      </w:pPr>
      <w:r>
        <w:t>Projects</w:t>
      </w:r>
    </w:p>
    <w:p>
      <w:r>
        <w:t>Student Portal, Library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