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Nisha Reddy</w:t>
      </w:r>
    </w:p>
    <w:p>
      <w:pPr>
        <w:pStyle w:val="Heading2"/>
      </w:pPr>
      <w:r>
        <w:t>Email</w:t>
      </w:r>
    </w:p>
    <w:p>
      <w:r>
        <w:t>nisha.reddy@gmail.com</w:t>
      </w:r>
    </w:p>
    <w:p>
      <w:pPr>
        <w:pStyle w:val="Heading2"/>
      </w:pPr>
      <w:r>
        <w:t>Phone</w:t>
      </w:r>
    </w:p>
    <w:p>
      <w:r>
        <w:t>917512714209</w:t>
      </w:r>
    </w:p>
    <w:p>
      <w:pPr>
        <w:pStyle w:val="Heading2"/>
      </w:pPr>
      <w:r>
        <w:t>Address</w:t>
      </w:r>
    </w:p>
    <w:p>
      <w:r>
        <w:t>Mysuru, Karnataka, India</w:t>
      </w:r>
    </w:p>
    <w:p>
      <w:pPr>
        <w:pStyle w:val="Heading2"/>
      </w:pPr>
      <w:r>
        <w:t>LinkedIn</w:t>
      </w:r>
    </w:p>
    <w:p>
      <w:r>
        <w:t>https://www.linkedin.com/in/nisha-reddy</w:t>
      </w:r>
    </w:p>
    <w:p>
      <w:pPr>
        <w:pStyle w:val="Heading2"/>
      </w:pPr>
      <w:r>
        <w:t>GitHub</w:t>
      </w:r>
    </w:p>
    <w:p>
      <w:r>
        <w:t>https://github.com/nisha-reddy</w:t>
      </w:r>
    </w:p>
    <w:p>
      <w:pPr>
        <w:pStyle w:val="Heading2"/>
      </w:pPr>
      <w:r>
        <w:t>Professional Summary</w:t>
      </w:r>
    </w:p>
    <w:p>
      <w:r>
        <w:t>ML engineer skilled in Python, TensorFlow, Pandas, and model deployment using FastAPI.</w:t>
      </w:r>
    </w:p>
    <w:p>
      <w:pPr>
        <w:pStyle w:val="Heading2"/>
      </w:pPr>
      <w:r>
        <w:t>Skills</w:t>
      </w:r>
    </w:p>
    <w:p>
      <w:r>
        <w:t>OpenCV, TensorFlow, Scikit-learn, FastAPI, Python</w:t>
      </w:r>
    </w:p>
    <w:p>
      <w:pPr>
        <w:pStyle w:val="Heading2"/>
      </w:pPr>
      <w:r>
        <w:t>Experience</w:t>
      </w:r>
    </w:p>
    <w:p>
      <w:r>
        <w:t>ML Engineer at IBM</w:t>
      </w:r>
    </w:p>
    <w:p>
      <w:pPr>
        <w:pStyle w:val="Heading2"/>
      </w:pPr>
      <w:r>
        <w:t>Education</w:t>
      </w:r>
    </w:p>
    <w:p>
      <w:r>
        <w:t>B.E. Computer Science - Anna University (2022-2026), CGPA 7.08</w:t>
      </w:r>
    </w:p>
    <w:p>
      <w:pPr>
        <w:pStyle w:val="Heading2"/>
      </w:pPr>
      <w:r>
        <w:t>Projects</w:t>
      </w:r>
    </w:p>
    <w:p>
      <w:r>
        <w:t>Resume Parser, Sales Forecasting</w:t>
      </w:r>
    </w:p>
    <w:p>
      <w:pPr>
        <w:pStyle w:val="Heading2"/>
      </w:pPr>
      <w:r>
        <w:t>Certifications</w:t>
      </w:r>
    </w:p>
    <w:p>
      <w:r>
        <w:t>TensorFlow Developer</w:t>
      </w:r>
    </w:p>
    <w:p>
      <w:pPr>
        <w:pStyle w:val="Heading2"/>
      </w:pPr>
      <w:r>
        <w:t>Languages</w:t>
      </w:r>
    </w:p>
    <w:p>
      <w:r>
        <w:t>Kannada, 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