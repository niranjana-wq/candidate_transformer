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Rohit Patel</w:t>
      </w:r>
    </w:p>
    <w:p>
      <w:pPr>
        <w:pStyle w:val="Heading2"/>
      </w:pPr>
      <w:r>
        <w:t>Email</w:t>
      </w:r>
    </w:p>
    <w:p>
      <w:r>
        <w:t>rohit.patel@gmail.com</w:t>
      </w:r>
    </w:p>
    <w:p>
      <w:pPr>
        <w:pStyle w:val="Heading2"/>
      </w:pPr>
      <w:r>
        <w:t>Phone</w:t>
      </w:r>
    </w:p>
    <w:p/>
    <w:p>
      <w:pPr>
        <w:pStyle w:val="Heading2"/>
      </w:pPr>
      <w:r>
        <w:t>Address</w:t>
      </w:r>
    </w:p>
    <w:p>
      <w:r>
        <w:t>Coimbatore, Tamil Nadu, India</w:t>
      </w:r>
    </w:p>
    <w:p>
      <w:pPr>
        <w:pStyle w:val="Heading2"/>
      </w:pPr>
      <w:r>
        <w:t>LinkedIn</w:t>
      </w:r>
    </w:p>
    <w:p/>
    <w:p>
      <w:pPr>
        <w:pStyle w:val="Heading2"/>
      </w:pPr>
      <w:r>
        <w:t>GitHub</w:t>
      </w:r>
    </w:p>
    <w:p>
      <w:r>
        <w:t>https://github.com/rohit-patel</w:t>
      </w:r>
    </w:p>
    <w:p>
      <w:pPr>
        <w:pStyle w:val="Heading2"/>
      </w:pPr>
      <w:r>
        <w:t>Professional Summary</w:t>
      </w:r>
    </w:p>
    <w:p>
      <w:r>
        <w:t>ML engineer skilled in Python, TensorFlow, Pandas, and model deployment using FastAPI.</w:t>
      </w:r>
    </w:p>
    <w:p>
      <w:pPr>
        <w:pStyle w:val="Heading2"/>
      </w:pPr>
      <w:r>
        <w:t>Skills</w:t>
      </w:r>
    </w:p>
    <w:p>
      <w:r>
        <w:t>FastAPI, Pandas, Scikit-learn, TensorFlow, Python</w:t>
      </w:r>
    </w:p>
    <w:p>
      <w:pPr>
        <w:pStyle w:val="Heading2"/>
      </w:pPr>
      <w:r>
        <w:t>Experience</w:t>
      </w:r>
    </w:p>
    <w:p>
      <w:r>
        <w:t>Data Analyst at TCS</w:t>
      </w:r>
    </w:p>
    <w:p>
      <w:pPr>
        <w:pStyle w:val="Heading2"/>
      </w:pPr>
      <w:r>
        <w:t>Education</w:t>
      </w:r>
    </w:p>
    <w:p>
      <w:r>
        <w:t>B.E. Information Technology - KPR Institute of Engineering and Technology (2022-2026), CGPA 8.66</w:t>
      </w:r>
    </w:p>
    <w:p>
      <w:pPr>
        <w:pStyle w:val="Heading2"/>
      </w:pPr>
      <w:r>
        <w:t>Projects</w:t>
      </w:r>
    </w:p>
    <w:p>
      <w:r>
        <w:t>Plant Disease Detection, AI Chatbot</w:t>
      </w:r>
    </w:p>
    <w:p>
      <w:pPr>
        <w:pStyle w:val="Heading2"/>
      </w:pPr>
      <w:r>
        <w:t>Certifications</w:t>
      </w:r>
    </w:p>
    <w:p>
      <w:r>
        <w:t>TensorFlow Developer</w:t>
      </w:r>
    </w:p>
    <w:p>
      <w:pPr>
        <w:pStyle w:val="Heading2"/>
      </w:pPr>
      <w:r>
        <w:t>Languages</w:t>
      </w:r>
    </w:p>
    <w:p>
      <w:r>
        <w:t>Tamil, 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