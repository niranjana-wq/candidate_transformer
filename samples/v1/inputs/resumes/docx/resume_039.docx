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0 Morgan</w:t>
      </w:r>
    </w:p>
    <w:p>
      <w:pPr>
        <w:pStyle w:val="Heading2"/>
      </w:pPr>
      <w:r>
        <w:t>Email</w:t>
      </w:r>
    </w:p>
    <w:p>
      <w:r>
        <w:t>alex0@example.org</w:t>
      </w:r>
    </w:p>
    <w:p>
      <w:pPr>
        <w:pStyle w:val="Heading2"/>
      </w:pPr>
      <w:r>
        <w:t>Phone</w:t>
      </w:r>
    </w:p>
    <w:p>
      <w:r>
        <w:t>+1555010000</w:t>
      </w:r>
    </w:p>
    <w:p>
      <w:pPr>
        <w:pStyle w:val="Heading2"/>
      </w:pPr>
      <w:r>
        <w:t>Address</w:t>
      </w:r>
    </w:p>
    <w:p>
      <w:r>
        <w:t>Austin, TX</w:t>
      </w:r>
    </w:p>
    <w:p>
      <w:pPr>
        <w:pStyle w:val="Heading2"/>
      </w:pPr>
      <w:r>
        <w:t>LinkedIn</w:t>
      </w:r>
    </w:p>
    <w:p/>
    <w:p>
      <w:pPr>
        <w:pStyle w:val="Heading2"/>
      </w:pPr>
      <w:r>
        <w:t>GitHub</w:t>
      </w:r>
    </w:p>
    <w:p/>
    <w:p>
      <w:pPr>
        <w:pStyle w:val="Heading2"/>
      </w:pPr>
      <w:r>
        <w:t>Professional Summary</w:t>
      </w:r>
    </w:p>
    <w:p>
      <w:r>
        <w:t>Backend software engineer.</w:t>
      </w:r>
    </w:p>
    <w:p>
      <w:pPr>
        <w:pStyle w:val="Heading2"/>
      </w:pPr>
      <w:r>
        <w:t>Skills</w:t>
      </w:r>
    </w:p>
    <w:p>
      <w:r>
        <w:t>Python, SQL, Docker</w:t>
      </w:r>
    </w:p>
    <w:p>
      <w:pPr>
        <w:pStyle w:val="Heading2"/>
      </w:pPr>
      <w:r>
        <w:t>Experience</w:t>
      </w:r>
    </w:p>
    <w:p>
      <w:r>
        <w:t>Software Engineer at TechNova</w:t>
      </w:r>
    </w:p>
    <w:p>
      <w:pPr>
        <w:pStyle w:val="Heading2"/>
      </w:pPr>
      <w:r>
        <w:t>Education</w:t>
      </w:r>
    </w:p>
    <w:p>
      <w:r>
        <w:t>BS Computer Science</w:t>
      </w:r>
    </w:p>
    <w:p>
      <w:pPr>
        <w:pStyle w:val="Heading2"/>
      </w:pPr>
      <w:r>
        <w:t>Projects</w:t>
      </w:r>
    </w:p>
    <w:p>
      <w:r>
        <w:t>Inventory Platform</w:t>
      </w:r>
    </w:p>
    <w:p>
      <w:pPr>
        <w:pStyle w:val="Heading2"/>
      </w:pPr>
      <w:r>
        <w:t>Certifications</w:t>
      </w:r>
    </w:p>
    <w:p/>
    <w:p>
      <w:pPr>
        <w:pStyle w:val="Heading2"/>
      </w:pPr>
      <w:r>
        <w:t>Languages</w:t>
      </w:r>
    </w:p>
    <w:p>
      <w:r>
        <w:t>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