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Nithin Verma</w:t>
      </w:r>
    </w:p>
    <w:p>
      <w:pPr>
        <w:pStyle w:val="Heading2"/>
      </w:pPr>
      <w:r>
        <w:t>Email</w:t>
      </w:r>
    </w:p>
    <w:p>
      <w:r>
        <w:t>nithin.verma@gmail.com</w:t>
      </w:r>
    </w:p>
    <w:p>
      <w:pPr>
        <w:pStyle w:val="Heading2"/>
      </w:pPr>
      <w:r>
        <w:t>Phone</w:t>
      </w:r>
    </w:p>
    <w:p>
      <w:r>
        <w:t>919570304242</w:t>
      </w:r>
    </w:p>
    <w:p>
      <w:pPr>
        <w:pStyle w:val="Heading2"/>
      </w:pPr>
      <w:r>
        <w:t>Address</w:t>
      </w:r>
    </w:p>
    <w:p>
      <w:r>
        <w:t>Hyderabad, Telangana, India</w:t>
      </w:r>
    </w:p>
    <w:p>
      <w:pPr>
        <w:pStyle w:val="Heading2"/>
      </w:pPr>
      <w:r>
        <w:t>LinkedIn</w:t>
      </w:r>
    </w:p>
    <w:p>
      <w:r>
        <w:t>https://www.linkedin.com/in/nithin-verma</w:t>
      </w:r>
    </w:p>
    <w:p>
      <w:pPr>
        <w:pStyle w:val="Heading2"/>
      </w:pPr>
      <w:r>
        <w:t>GitHub</w:t>
      </w:r>
    </w:p>
    <w:p>
      <w:r>
        <w:t>https://github.com/nithin-verma</w:t>
      </w:r>
    </w:p>
    <w:p>
      <w:pPr>
        <w:pStyle w:val="Heading2"/>
      </w:pPr>
      <w:r>
        <w:t>Professional Summary</w:t>
      </w:r>
    </w:p>
    <w:p>
      <w:r>
        <w:t>Backend developer with experience building REST APIs using Java, Spring Boot, SQL, and Docker.</w:t>
      </w:r>
    </w:p>
    <w:p>
      <w:pPr>
        <w:pStyle w:val="Heading2"/>
      </w:pPr>
      <w:r>
        <w:t>Skills</w:t>
      </w:r>
    </w:p>
    <w:p>
      <w:r>
        <w:t>Spring Boot, REST API, SQL, Git, Docker</w:t>
      </w:r>
    </w:p>
    <w:p>
      <w:pPr>
        <w:pStyle w:val="Heading2"/>
      </w:pPr>
      <w:r>
        <w:t>Experience</w:t>
      </w:r>
    </w:p>
    <w:p>
      <w:r>
        <w:t>Software Engineer at Capgemini</w:t>
      </w:r>
    </w:p>
    <w:p>
      <w:pPr>
        <w:pStyle w:val="Heading2"/>
      </w:pPr>
      <w:r>
        <w:t>Education</w:t>
      </w:r>
    </w:p>
    <w:p>
      <w:r>
        <w:t>B.E. Computer Science - PSG College of Technology (2022-2026), CGPA 7.5</w:t>
      </w:r>
    </w:p>
    <w:p>
      <w:pPr>
        <w:pStyle w:val="Heading2"/>
      </w:pPr>
      <w:r>
        <w:t>Projects</w:t>
      </w:r>
    </w:p>
    <w:p>
      <w:r>
        <w:t>Hospital Management System, Library Management</w:t>
      </w:r>
    </w:p>
    <w:p>
      <w:pPr>
        <w:pStyle w:val="Heading2"/>
      </w:pPr>
      <w:r>
        <w:t>Certifications</w:t>
      </w:r>
    </w:p>
    <w:p>
      <w:r>
        <w:t>Oracle Java Foundations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