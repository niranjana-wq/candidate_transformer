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Pooja Sharma</w:t>
      </w:r>
    </w:p>
    <w:p>
      <w:pPr>
        <w:pStyle w:val="Heading2"/>
      </w:pPr>
      <w:r>
        <w:t>Email</w:t>
      </w:r>
    </w:p>
    <w:p>
      <w:r>
        <w:t>pooja.sharma@gmail.com</w:t>
      </w:r>
    </w:p>
    <w:p>
      <w:pPr>
        <w:pStyle w:val="Heading2"/>
      </w:pPr>
      <w:r>
        <w:t>Phone</w:t>
      </w:r>
    </w:p>
    <w:p>
      <w:r>
        <w:t>917423767381</w:t>
      </w:r>
    </w:p>
    <w:p>
      <w:pPr>
        <w:pStyle w:val="Heading2"/>
      </w:pPr>
      <w:r>
        <w:t>Address</w:t>
      </w:r>
    </w:p>
    <w:p>
      <w:r>
        <w:t>Jaipur, Rajasthan, India</w:t>
      </w:r>
    </w:p>
    <w:p>
      <w:pPr>
        <w:pStyle w:val="Heading2"/>
      </w:pPr>
      <w:r>
        <w:t>LinkedIn</w:t>
      </w:r>
    </w:p>
    <w:p>
      <w:r>
        <w:t>https://www.linkedin.com/in/pooja-sharma</w:t>
      </w:r>
    </w:p>
    <w:p>
      <w:pPr>
        <w:pStyle w:val="Heading2"/>
      </w:pPr>
      <w:r>
        <w:t>GitHub</w:t>
      </w:r>
    </w:p>
    <w:p>
      <w:r>
        <w:t>https://github.com/pooja-sharma</w:t>
      </w:r>
    </w:p>
    <w:p>
      <w:pPr>
        <w:pStyle w:val="Heading2"/>
      </w:pPr>
      <w:r>
        <w:t>Professional Summary</w:t>
      </w:r>
    </w:p>
    <w:p>
      <w:r>
        <w:t>Backend developer with experience building REST APIs using Java, Spring Boot, SQL, and Docker.</w:t>
      </w:r>
    </w:p>
    <w:p>
      <w:pPr>
        <w:pStyle w:val="Heading2"/>
      </w:pPr>
      <w:r>
        <w:t>Skills</w:t>
      </w:r>
    </w:p>
    <w:p>
      <w:r>
        <w:t>Docker, Java, Git, Spring Boot, REST API</w:t>
      </w:r>
    </w:p>
    <w:p>
      <w:pPr>
        <w:pStyle w:val="Heading2"/>
      </w:pPr>
      <w:r>
        <w:t>Experience</w:t>
      </w:r>
    </w:p>
    <w:p>
      <w:r>
        <w:t>Software Engineer at TCS</w:t>
      </w:r>
    </w:p>
    <w:p>
      <w:pPr>
        <w:pStyle w:val="Heading2"/>
      </w:pPr>
      <w:r>
        <w:t>Education</w:t>
      </w:r>
    </w:p>
    <w:p>
      <w:r>
        <w:t>B.E. Artificial Intelligence &amp; Machine Learning - VIT Vellore (2022-2026), CGPA 9.05</w:t>
      </w:r>
    </w:p>
    <w:p>
      <w:pPr>
        <w:pStyle w:val="Heading2"/>
      </w:pPr>
      <w:r>
        <w:t>Projects</w:t>
      </w:r>
    </w:p>
    <w:p>
      <w:r>
        <w:t>Library Management, Inventory Management</w:t>
      </w:r>
    </w:p>
    <w:p>
      <w:pPr>
        <w:pStyle w:val="Heading2"/>
      </w:pPr>
      <w:r>
        <w:t>Certifications</w:t>
      </w:r>
    </w:p>
    <w:p>
      <w:r>
        <w:t>Oracle Java Foundations</w:t>
      </w:r>
    </w:p>
    <w:p>
      <w:pPr>
        <w:pStyle w:val="Heading2"/>
      </w:pPr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