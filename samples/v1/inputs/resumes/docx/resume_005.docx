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Sathish Nair</w:t>
      </w:r>
    </w:p>
    <w:p>
      <w:pPr>
        <w:pStyle w:val="Heading2"/>
      </w:pPr>
      <w:r>
        <w:t>Email</w:t>
      </w:r>
    </w:p>
    <w:p>
      <w:r>
        <w:t>sathish.nair@gmail.com</w:t>
      </w:r>
    </w:p>
    <w:p>
      <w:pPr>
        <w:pStyle w:val="Heading2"/>
      </w:pPr>
      <w:r>
        <w:t>Phone</w:t>
      </w:r>
    </w:p>
    <w:p>
      <w:r>
        <w:t>917503329243</w:t>
      </w:r>
    </w:p>
    <w:p>
      <w:pPr>
        <w:pStyle w:val="Heading2"/>
      </w:pPr>
      <w:r>
        <w:t>Address</w:t>
      </w:r>
    </w:p>
    <w:p>
      <w:r>
        <w:t>Mumbai, Maharashtra, India</w:t>
      </w:r>
    </w:p>
    <w:p>
      <w:pPr>
        <w:pStyle w:val="Heading2"/>
      </w:pPr>
      <w:r>
        <w:t>LinkedIn</w:t>
      </w:r>
    </w:p>
    <w:p>
      <w:r>
        <w:t>https://www.linkedin.com/in/sathish-nair</w:t>
      </w:r>
    </w:p>
    <w:p>
      <w:pPr>
        <w:pStyle w:val="Heading2"/>
      </w:pPr>
      <w:r>
        <w:t>GitHub</w:t>
      </w:r>
    </w:p>
    <w:p>
      <w:r>
        <w:t>https://github.com/sathish-nair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Docker, Spring Boot, Java, REST API, SQL</w:t>
      </w:r>
    </w:p>
    <w:p>
      <w:pPr>
        <w:pStyle w:val="Heading2"/>
      </w:pPr>
      <w:r>
        <w:t>Experience</w:t>
      </w:r>
    </w:p>
    <w:p>
      <w:r>
        <w:t>Backend Developer at IBM</w:t>
      </w:r>
    </w:p>
    <w:p>
      <w:pPr>
        <w:pStyle w:val="Heading2"/>
      </w:pPr>
      <w:r>
        <w:t>Education</w:t>
      </w:r>
    </w:p>
    <w:p>
      <w:r>
        <w:t>B.E. Computer Science - SRM Institute of Science and Technology (2022-2026), CGPA 8.29</w:t>
      </w:r>
    </w:p>
    <w:p>
      <w:pPr>
        <w:pStyle w:val="Heading2"/>
      </w:pPr>
      <w:r>
        <w:t>Projects</w:t>
      </w:r>
    </w:p>
    <w:p>
      <w:r>
        <w:t>Inventory Management, E-Commerce Platform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