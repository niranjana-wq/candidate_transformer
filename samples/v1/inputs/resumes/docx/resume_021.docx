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Pooja Joshi</w:t>
      </w:r>
    </w:p>
    <w:p>
      <w:pPr>
        <w:pStyle w:val="Heading2"/>
      </w:pPr>
      <w:r>
        <w:t>Email</w:t>
      </w:r>
    </w:p>
    <w:p>
      <w:r>
        <w:t>pooja.joshi@gmail.com</w:t>
      </w:r>
    </w:p>
    <w:p>
      <w:pPr>
        <w:pStyle w:val="Heading2"/>
      </w:pPr>
      <w:r>
        <w:t>Phone</w:t>
      </w:r>
    </w:p>
    <w:p>
      <w:r>
        <w:t>919109436958</w:t>
      </w:r>
    </w:p>
    <w:p>
      <w:pPr>
        <w:pStyle w:val="Heading2"/>
      </w:pPr>
      <w:r>
        <w:t>Address</w:t>
      </w:r>
    </w:p>
    <w:p>
      <w:r>
        <w:t>Ahmedabad, Gujarat, India</w:t>
      </w:r>
    </w:p>
    <w:p>
      <w:pPr>
        <w:pStyle w:val="Heading2"/>
      </w:pPr>
      <w:r>
        <w:t>LinkedIn</w:t>
      </w:r>
    </w:p>
    <w:p>
      <w:r>
        <w:t>https://www.linkedin.com/in/pooja-joshi</w:t>
      </w:r>
    </w:p>
    <w:p>
      <w:pPr>
        <w:pStyle w:val="Heading2"/>
      </w:pPr>
      <w:r>
        <w:t>GitHub</w:t>
      </w:r>
    </w:p>
    <w:p>
      <w:r>
        <w:t>https://github.com/pooja-joshi</w:t>
      </w:r>
    </w:p>
    <w:p>
      <w:pPr>
        <w:pStyle w:val="Heading2"/>
      </w:pPr>
      <w:r>
        <w:t>Professional Summary</w:t>
      </w:r>
    </w:p>
    <w:p>
      <w:r>
        <w:t>ML engineer skilled in Python, TensorFlow, Pandas, and model deployment using FastAPI.</w:t>
      </w:r>
    </w:p>
    <w:p>
      <w:pPr>
        <w:pStyle w:val="Heading2"/>
      </w:pPr>
      <w:r>
        <w:t>Skills</w:t>
      </w:r>
    </w:p>
    <w:p>
      <w:r>
        <w:t>Pandas, TensorFlow, Scikit-learn, Python, FastAPI</w:t>
      </w:r>
    </w:p>
    <w:p>
      <w:pPr>
        <w:pStyle w:val="Heading2"/>
      </w:pPr>
      <w:r>
        <w:t>Experience</w:t>
      </w:r>
    </w:p>
    <w:p>
      <w:r>
        <w:t>Data Analyst at TCS</w:t>
      </w:r>
    </w:p>
    <w:p>
      <w:pPr>
        <w:pStyle w:val="Heading2"/>
      </w:pPr>
      <w:r>
        <w:t>Education</w:t>
      </w:r>
    </w:p>
    <w:p>
      <w:r>
        <w:t>B.E. Information Technology - PSG College of Technology (2022-2026), CGPA 7.3</w:t>
      </w:r>
    </w:p>
    <w:p>
      <w:pPr>
        <w:pStyle w:val="Heading2"/>
      </w:pPr>
      <w:r>
        <w:t>Projects</w:t>
      </w:r>
    </w:p>
    <w:p>
      <w:r>
        <w:t>Sales Forecasting, AI Chatbot</w:t>
      </w:r>
    </w:p>
    <w:p>
      <w:pPr>
        <w:pStyle w:val="Heading2"/>
      </w:pPr>
      <w:r>
        <w:t>Certifications</w:t>
      </w:r>
    </w:p>
    <w:p>
      <w:r>
        <w:t>TensorFlow Developer</w:t>
      </w:r>
    </w:p>
    <w:p>
      <w:pPr>
        <w:pStyle w:val="Heading2"/>
      </w:pPr>
      <w:r>
        <w:t>Languages</w:t>
      </w:r>
    </w:p>
    <w:p>
      <w:r>
        <w:t>English, Hindi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