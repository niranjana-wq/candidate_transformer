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Pooja Kumar</w:t>
      </w:r>
    </w:p>
    <w:p>
      <w:pPr>
        <w:pStyle w:val="Heading2"/>
      </w:pPr>
      <w:r>
        <w:t>Email</w:t>
      </w:r>
    </w:p>
    <w:p>
      <w:r>
        <w:t>pooja.kumar@gmail.com</w:t>
      </w:r>
    </w:p>
    <w:p>
      <w:pPr>
        <w:pStyle w:val="Heading2"/>
      </w:pPr>
      <w:r>
        <w:t>Phone</w:t>
      </w:r>
    </w:p>
    <w:p>
      <w:r>
        <w:t>916561400832</w:t>
      </w:r>
    </w:p>
    <w:p>
      <w:pPr>
        <w:pStyle w:val="Heading2"/>
      </w:pPr>
      <w:r>
        <w:t>Address</w:t>
      </w:r>
    </w:p>
    <w:p>
      <w:r>
        <w:t>Bengaluru, Karnataka, India</w:t>
      </w:r>
    </w:p>
    <w:p>
      <w:pPr>
        <w:pStyle w:val="Heading2"/>
      </w:pPr>
      <w:r>
        <w:t>LinkedIn</w:t>
      </w:r>
    </w:p>
    <w:p>
      <w:r>
        <w:t>https://www.linkedin.com/in/pooja-kumar</w:t>
      </w:r>
    </w:p>
    <w:p>
      <w:pPr>
        <w:pStyle w:val="Heading2"/>
      </w:pPr>
      <w:r>
        <w:t>GitHub</w:t>
      </w:r>
    </w:p>
    <w:p>
      <w:r>
        <w:t>https://github.com/pooja-kumar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SQL, REST API, Git, Spring Boot, Docker</w:t>
      </w:r>
    </w:p>
    <w:p>
      <w:pPr>
        <w:pStyle w:val="Heading2"/>
      </w:pPr>
      <w:r>
        <w:t>Experience</w:t>
      </w:r>
    </w:p>
    <w:p>
      <w:r>
        <w:t>Intern at HCL</w:t>
      </w:r>
    </w:p>
    <w:p>
      <w:pPr>
        <w:pStyle w:val="Heading2"/>
      </w:pPr>
      <w:r>
        <w:t>Education</w:t>
      </w:r>
    </w:p>
    <w:p>
      <w:r>
        <w:t>B.E. Information Technology - SRM Institute of Science and Technology (2022-2026), CGPA 7.59</w:t>
      </w:r>
    </w:p>
    <w:p>
      <w:pPr>
        <w:pStyle w:val="Heading2"/>
      </w:pPr>
      <w:r>
        <w:t>Projects</w:t>
      </w:r>
    </w:p>
    <w:p>
      <w:r>
        <w:t>Student Portal, Hospital Management System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Kannada, 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