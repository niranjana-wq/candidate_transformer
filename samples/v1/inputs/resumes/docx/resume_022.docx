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Abinaya Gupta</w:t>
      </w:r>
    </w:p>
    <w:p>
      <w:pPr>
        <w:pStyle w:val="Heading2"/>
      </w:pPr>
      <w:r>
        <w:t>Email</w:t>
      </w:r>
    </w:p>
    <w:p>
      <w:r>
        <w:t>abinaya.gupta@gmail.com</w:t>
      </w:r>
    </w:p>
    <w:p>
      <w:pPr>
        <w:pStyle w:val="Heading2"/>
      </w:pPr>
      <w:r>
        <w:t>Phone</w:t>
      </w:r>
    </w:p>
    <w:p>
      <w:r>
        <w:t>917147429454</w:t>
      </w:r>
    </w:p>
    <w:p>
      <w:pPr>
        <w:pStyle w:val="Heading2"/>
      </w:pPr>
      <w:r>
        <w:t>Address</w:t>
      </w:r>
    </w:p>
    <w:p>
      <w:r>
        <w:t>Coimbatore, Tamil Nadu, India</w:t>
      </w:r>
    </w:p>
    <w:p>
      <w:pPr>
        <w:pStyle w:val="Heading2"/>
      </w:pPr>
      <w:r>
        <w:t>LinkedIn</w:t>
      </w:r>
    </w:p>
    <w:p>
      <w:r>
        <w:t>https://www.linkedin.com/in/abinaya-gupta</w:t>
      </w:r>
    </w:p>
    <w:p>
      <w:pPr>
        <w:pStyle w:val="Heading2"/>
      </w:pPr>
      <w:r>
        <w:t>GitHub</w:t>
      </w:r>
    </w:p>
    <w:p>
      <w:r>
        <w:t>https://github.com/abinaya-gupta</w:t>
      </w:r>
    </w:p>
    <w:p>
      <w:pPr>
        <w:pStyle w:val="Heading2"/>
      </w:pPr>
      <w:r>
        <w:t>Professional Summary</w:t>
      </w:r>
    </w:p>
    <w:p>
      <w:r>
        <w:t>ML engineer skilled in Python, TensorFlow, Pandas, and model deployment using FastAPI.</w:t>
      </w:r>
    </w:p>
    <w:p>
      <w:pPr>
        <w:pStyle w:val="Heading2"/>
      </w:pPr>
      <w:r>
        <w:t>Skills</w:t>
      </w:r>
    </w:p>
    <w:p>
      <w:r>
        <w:t>Python, Scikit-learn, OpenCV, Pandas, FastAPI</w:t>
      </w:r>
    </w:p>
    <w:p>
      <w:pPr>
        <w:pStyle w:val="Heading2"/>
      </w:pPr>
      <w:r>
        <w:t>Experience</w:t>
      </w:r>
    </w:p>
    <w:p>
      <w:r>
        <w:t>Data Analyst at Wipro</w:t>
      </w:r>
    </w:p>
    <w:p>
      <w:pPr>
        <w:pStyle w:val="Heading2"/>
      </w:pPr>
      <w:r>
        <w:t>Education</w:t>
      </w:r>
    </w:p>
    <w:p>
      <w:r>
        <w:t>B.E. Information Technology - VIT Vellore (2022-2026), CGPA 7.47</w:t>
      </w:r>
    </w:p>
    <w:p>
      <w:pPr>
        <w:pStyle w:val="Heading2"/>
      </w:pPr>
      <w:r>
        <w:t>Projects</w:t>
      </w:r>
    </w:p>
    <w:p>
      <w:r>
        <w:t>Plant Disease Detection, Resume Parser</w:t>
      </w:r>
    </w:p>
    <w:p>
      <w:pPr>
        <w:pStyle w:val="Heading2"/>
      </w:pPr>
      <w:r>
        <w:t>Certifications</w:t>
      </w:r>
    </w:p>
    <w:p>
      <w:r>
        <w:t>TensorFlow Developer</w:t>
      </w:r>
    </w:p>
    <w:p>
      <w:pPr>
        <w:pStyle w:val="Heading2"/>
      </w:pPr>
      <w:r>
        <w:t>Languages</w:t>
      </w:r>
    </w:p>
    <w:p>
      <w:r>
        <w:t>Tamil,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