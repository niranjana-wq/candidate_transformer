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Abhishek Kumar</w:t>
      </w:r>
    </w:p>
    <w:p>
      <w:pPr>
        <w:pStyle w:val="Heading2"/>
      </w:pPr>
      <w:r>
        <w:t>Email</w:t>
      </w:r>
    </w:p>
    <w:p>
      <w:r>
        <w:t>abhishek.kumar@gmail.com</w:t>
      </w:r>
    </w:p>
    <w:p>
      <w:pPr>
        <w:pStyle w:val="Heading2"/>
      </w:pPr>
      <w:r>
        <w:t>Phone</w:t>
      </w:r>
    </w:p>
    <w:p/>
    <w:p>
      <w:pPr>
        <w:pStyle w:val="Heading2"/>
      </w:pPr>
      <w:r>
        <w:t>Address</w:t>
      </w:r>
    </w:p>
    <w:p>
      <w:r>
        <w:t>Ahmedabad, Gujarat, India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>
      <w:r>
        <w:t>https://github.com/abhishek-kumar</w:t>
      </w:r>
    </w:p>
    <w:p>
      <w:pPr>
        <w:pStyle w:val="Heading2"/>
      </w:pPr>
      <w:r>
        <w:t>Professional Summary</w:t>
      </w:r>
    </w:p>
    <w:p>
      <w:r>
        <w:t>ML engineer skilled in Python, TensorFlow, Pandas, and model deployment using FastAPI.</w:t>
      </w:r>
    </w:p>
    <w:p>
      <w:pPr>
        <w:pStyle w:val="Heading2"/>
      </w:pPr>
      <w:r>
        <w:t>Skills</w:t>
      </w:r>
    </w:p>
    <w:p>
      <w:r>
        <w:t>Scikit-learn, Python, Pandas, TensorFlow, OpenCV</w:t>
      </w:r>
    </w:p>
    <w:p>
      <w:pPr>
        <w:pStyle w:val="Heading2"/>
      </w:pPr>
      <w:r>
        <w:t>Experience</w:t>
      </w:r>
    </w:p>
    <w:p>
      <w:r>
        <w:t>ML Engineer at IBM</w:t>
      </w:r>
    </w:p>
    <w:p>
      <w:pPr>
        <w:pStyle w:val="Heading2"/>
      </w:pPr>
      <w:r>
        <w:t>Education</w:t>
      </w:r>
    </w:p>
    <w:p>
      <w:r>
        <w:t>B.E. Artificial Intelligence &amp; Machine Learning - KPR Institute of Engineering and Technology (2022-2026), CGPA 8.95</w:t>
      </w:r>
    </w:p>
    <w:p>
      <w:pPr>
        <w:pStyle w:val="Heading2"/>
      </w:pPr>
      <w:r>
        <w:t>Projects</w:t>
      </w:r>
    </w:p>
    <w:p>
      <w:r>
        <w:t>AI Chatbot, Plant Disease Detection</w:t>
      </w:r>
    </w:p>
    <w:p>
      <w:pPr>
        <w:pStyle w:val="Heading2"/>
      </w:pPr>
      <w:r>
        <w:t>Certifications</w:t>
      </w:r>
    </w:p>
    <w:p>
      <w:r>
        <w:t>TensorFlow Developer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